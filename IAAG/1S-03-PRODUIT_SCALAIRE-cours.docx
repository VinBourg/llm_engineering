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1ère SPÉCIALITÉ MATHÉMATIQUES</w:t>
        <w:br/>
        <w:t>03 −PRODUIT SCALAIRE</w:t>
        <w:br/>
        <w:t>PRODUIT SCALAIRE</w:t>
        <w:br/>
        <w:t>A</w:t>
        <w:br/>
        <w:t>B</w:t>
        <w:br/>
        <w:t>C</w:t>
        <w:br/>
        <w:t>D</w:t>
        <w:br/>
        <w:t>P</w:t>
        <w:br/>
        <w:t>R</w:t>
        <w:br/>
        <w:t>M</w:t>
        <w:br/>
        <w:t>Q</w:t>
        <w:br/>
        <w:t>N</w:t>
        <w:br/>
        <w:t>Première −Chapitre 3</w:t>
        <w:br/>
        <w:t>Table des matières</w:t>
        <w:br/>
        <w:t>I</w:t>
        <w:br/>
        <w:t>Introduction et norme d’un vecteur</w:t>
        <w:br/>
        <w:t>2</w:t>
        <w:br/>
        <w:t>1)</w:t>
        <w:br/>
        <w:t>Exercice de motivation</w:t>
        <w:br/>
        <w:t>. . . . . . . . . . . . . . . . . . . . . . . . . . . . . . . . . . . . . . . . . . . . . .</w:t>
        <w:br/>
        <w:t>2</w:t>
        <w:br/>
        <w:t>2)</w:t>
        <w:br/>
        <w:t>Norme d’un vecteur . . . . . . . . . . . . . . . . . . . . . . . . . . . . . . . . . . . . . . . . . . . . . . . .</w:t>
        <w:br/>
        <w:t>2</w:t>
        <w:br/>
        <w:t>3)</w:t>
        <w:br/>
        <w:t>Projeté orthogonal d’un point, d’un vecteur . . . . . . . . . . . . . . . . . . . . . . . . . . . . . . . . . .</w:t>
        <w:br/>
        <w:t>2</w:t>
        <w:br/>
        <w:t>II Premières expressions du produit scalaire</w:t>
        <w:br/>
        <w:t>3</w:t>
        <w:br/>
        <w:t>1)</w:t>
        <w:br/>
        <w:t>Une première expression : à partir du projeté orthogonal . . . . . . . . . . . . . . . . . . . . . . . . . .</w:t>
        <w:br/>
        <w:t>3</w:t>
        <w:br/>
        <w:t>2)</w:t>
        <w:br/>
        <w:t>Une deuxième expression : pour des vecteurs colinéaires . . . . . . . . . . . . . . . . . . . . . . . . . . .</w:t>
        <w:br/>
        <w:t>3</w:t>
        <w:br/>
        <w:t>3)</w:t>
        <w:br/>
        <w:t>Une troisième expression : avec les normes et un angle</w:t>
        <w:br/>
        <w:t>. . . . . . . . . . . . . . . . . . . . . . . . . . .</w:t>
        <w:br/>
        <w:t>4</w:t>
        <w:br/>
        <w:t>IIIPropriétés du produit scalaire</w:t>
        <w:br/>
        <w:t>4</w:t>
        <w:br/>
        <w:t>1)</w:t>
        <w:br/>
        <w:t>Produit scalaire et orthogonalité . . . . . . . . . . . . . . . . . . . . . . . . . . . . . . . . . . . . . . . . .</w:t>
        <w:br/>
        <w:t>4</w:t>
        <w:br/>
        <w:t>2)</w:t>
        <w:br/>
        <w:t>Produit scalaire et opérations</w:t>
        <w:br/>
        <w:t>. . . . . . . . . . . . . . . . . . . . . . . . . . . . . . . . . . . . . . . . . .</w:t>
        <w:br/>
        <w:t>5</w:t>
        <w:br/>
        <w:t>IVAutres expressions du produit scalaire</w:t>
        <w:br/>
        <w:t>6</w:t>
        <w:br/>
        <w:t>1)</w:t>
        <w:br/>
        <w:t>Une quatrième expression : avec des normes . . . . . . . . . . . . . . . . . . . . . . . . . . . . . . . . . .</w:t>
        <w:br/>
        <w:t>6</w:t>
        <w:br/>
        <w:t>2)</w:t>
        <w:br/>
        <w:t>Une cinquième expression : avec des coordonnées . . . . . . . . . . . . . . . . . . . . . . . . . . . . . . .</w:t>
        <w:br/>
        <w:t>6</w:t>
        <w:br/>
        <w:t>V Applications du produit scalaire pour le calcul de longueurs et de mesures d’angles</w:t>
        <w:br/>
        <w:t>7</w:t>
        <w:br/>
        <w:t>1)</w:t>
        <w:br/>
        <w:t>Théorème de la médiane</w:t>
        <w:br/>
        <w:t>. . . . . . . . . . . . . . . . . . . . . . . . . . . . . . . . . . . . . . . . . . . . .</w:t>
        <w:br/>
        <w:t>7</w:t>
        <w:br/>
        <w:t>2)</w:t>
        <w:br/>
        <w:t>Théorème d’Al-Kashi</w:t>
        <w:br/>
        <w:t>. . . . . . . . . . . . . . . . . . . . . . . . . . . . . . . . . . . . . . . . . . . . . . .</w:t>
        <w:br/>
        <w:t>7</w:t>
        <w:br/>
        <w:t>VIApplications du produit scalaire en géométrie analytique</w:t>
        <w:br/>
        <w:t>8</w:t>
        <w:br/>
        <w:t>1)</w:t>
        <w:br/>
        <w:t>Retour sur la notion d’équation de droite</w:t>
        <w:br/>
        <w:t>. . . . . . . . . . . . . . . . . . . . . . . . . . . . . . . . . . .</w:t>
        <w:br/>
        <w:t>8</w:t>
        <w:br/>
        <w:t>2)</w:t>
        <w:br/>
        <w:t>Produit scalaire et équation de droite . . . . . . . . . . . . . . . . . . . . . . . . . . . . . . . . . . . . . .</w:t>
        <w:br/>
        <w:t>9</w:t>
        <w:br/>
        <w:t>3)</w:t>
        <w:br/>
        <w:t>Équation d’un cercle . . . . . . . . . . . . . . . . . . . . . . . . . . . . . . . . . . . . . . . . . . . . . . . . 11</w:t>
        <w:br/>
        <w:t>Polycopié de cours de N. PEYRAT</w:t>
        <w:br/>
        <w:t>Page 1 sur 11</w:t>
        <w:br/>
        <w:t>Lycée Saint−Charles</w:t>
        <w:br/>
      </w:r>
    </w:p>
    <w:p>
      <w:r>
        <w:t>1ère SPÉCIALITÉ MATHÉMATIQUES</w:t>
        <w:br/>
        <w:t>03 −PRODUIT SCALAIRE</w:t>
        <w:br/>
        <w:t>I Introduction et norme d’un vecteur</w:t>
        <w:br/>
        <w:t>1) Exercice de motivation</w:t>
        <w:br/>
        <w:t>Soit ABC un triangle tel que AB = 4, AC = 3 et ̂</w:t>
        <w:br/>
        <w:t>BAC = 70˚. Calculer BC.</w:t>
        <w:br/>
        <w:t>Problème : on ne peut pas utiliser le théorème de Pythagore car le triangle</w:t>
        <w:br/>
        <w:t>n’est pas rectangle. On verra, à la fin de ce chapitre, que le produit scalaire</w:t>
        <w:br/>
        <w:t>offre une solution à ce problème en généralisant le théorème de Pythagore</w:t>
        <w:br/>
        <w:t>à tout triangle.</w:t>
        <w:br/>
        <w:t>2) Norme d’un vecteur</w:t>
        <w:br/>
        <w:t>Soit ⃗u un vecteur du plan, et A et B deux points du plan tels que ⃗u = Ð→</w:t>
        <w:br/>
        <w:t>AB.</w:t>
        <w:br/>
        <w:t>La norme du vecteur ⃗u, notée ∣∣⃗u∣∣, est la longueur du segment [AB]. On a : ∣∣⃗u∣∣= ∣∣Ð→</w:t>
        <w:br/>
        <w:t>AB∣∣= AB.</w:t>
        <w:br/>
        <w:t>DÉFINITION</w:t>
        <w:br/>
        <w:t>Dans un repère orthonormé, si ⃗u a pour coordonnées (x;y), alors ∣∣⃗u∣∣=</w:t>
        <w:br/>
        <w:t>√</w:t>
        <w:br/>
        <w:t>x2 + y2.</w:t>
        <w:br/>
        <w:t>REMARQUE</w:t>
        <w:br/>
        <w:t>Soient ⃗u et ⃗v deux vecteurs du plan.</w:t>
        <w:br/>
        <w:t>●Pour tout réel k, on a : ∣∣k⃗u∣∣= ∣k∣× ∣∣⃗u∣∣. On a notamment ∣∣−⃗u∣∣= ∣∣⃗u∣∣.</w:t>
        <w:br/>
        <w:t>●∣∣⃗u + ⃗v∣∣⩽∣∣⃗u∣∣+ ∣∣⃗v∣∣(inégalité triangulaire)</w:t>
        <w:br/>
        <w:t>●∣∣⃗u∣∣= 0 ⇐⇒⃗u = Ð→0 .</w:t>
        <w:br/>
        <w:t>PROPRIÉTÉS</w:t>
        <w:br/>
        <w:t>admises</w:t>
        <w:br/>
        <w:t>3) Projeté orthogonal d’un point, d’un vecteur</w:t>
        <w:br/>
        <w:t>Soit M un point du plan et d une droite du plan. On appelle projeté orthogonal du point M sur la</w:t>
        <w:br/>
        <w:t>droite d le point M′ de la droite d tel que les droites (MM′) et d soient perpendiculaires.</w:t>
        <w:br/>
        <w:t>En particulier, si M ∈d, alors son projeté orthogonal sur d est lui-même.</w:t>
        <w:br/>
        <w:t>DÉFINITION</w:t>
        <w:br/>
        <w:t>Cette définition du projeté orthogonal peut être étendue à un vecteur :</w:t>
        <w:br/>
        <w:t>Soient A et B deux points du plan et d une droite de ce plan.</w:t>
        <w:br/>
        <w:t>Soient A′ et B′ les projetés orthogonaux respectifs des points A et B sur la droite d.</w:t>
        <w:br/>
        <w:t>Alors on dit que le vecteur ÐÐ→</w:t>
        <w:br/>
        <w:t>A′B′ est le projeté orthogonal du vecteur Ð→</w:t>
        <w:br/>
        <w:t>AB sur la droite d.</w:t>
        <w:br/>
        <w:t>DÉFINITION</w:t>
        <w:br/>
        <w:t>Polycopié de cours de N. PEYRAT</w:t>
        <w:br/>
        <w:t>Page 2 sur 11</w:t>
        <w:br/>
        <w:t>Lycée Saint−Charles</w:t>
        <w:br/>
      </w:r>
    </w:p>
    <w:p>
      <w:r>
        <w:t>1ère SPÉCIALITÉ MATHÉMATIQUES</w:t>
        <w:br/>
        <w:t>03 −PRODUIT SCALAIRE</w:t>
        <w:br/>
        <w:t>II Premières expressions du produit scalaire</w:t>
        <w:br/>
        <w:t>1) Une première expression : à partir du projeté orthogonal</w:t>
        <w:br/>
        <w:t>Soient O, A et B trois points du plan, avec O et A distincts, et H le projeté orthogonal de B sur la</w:t>
        <w:br/>
        <w:t>droite (OA). On appelle produit scalaire de Ð→</w:t>
        <w:br/>
        <w:t>OA par Ð→</w:t>
        <w:br/>
        <w:t>OB le réel noté Ð→</w:t>
        <w:br/>
        <w:t>OA ⋅Ð→</w:t>
        <w:br/>
        <w:t>OB, égal à :</w:t>
        <w:br/>
        <w:t>Ð→</w:t>
        <w:br/>
        <w:t>OA ⋅Ð→</w:t>
        <w:br/>
        <w:t>OB = Ð→</w:t>
        <w:br/>
        <w:t>OA ⋅ÐÐ→</w:t>
        <w:br/>
        <w:t>OH</w:t>
        <w:br/>
        <w:t>Si Ð→</w:t>
        <w:br/>
        <w:t>OA et ÐÐ→</w:t>
        <w:br/>
        <w:t>OH sont de même sens, alors</w:t>
        <w:br/>
        <w:t>Ð→</w:t>
        <w:br/>
        <w:t>OA ⋅ÐÐ→</w:t>
        <w:br/>
        <w:t>OH = OA × OH</w:t>
        <w:br/>
        <w:t>Si Ð→</w:t>
        <w:br/>
        <w:t>OA et ÐÐ→</w:t>
        <w:br/>
        <w:t>OH sont de sens contraire, alors</w:t>
        <w:br/>
        <w:t>Ð→</w:t>
        <w:br/>
        <w:t>OA ⋅ÐÐ→</w:t>
        <w:br/>
        <w:t>OH = −OA × OH</w:t>
        <w:br/>
        <w:t>DÉFINITION</w:t>
        <w:br/>
        <w:t>Si l’un des deux vecteurs est nul, on a Ð→</w:t>
        <w:br/>
        <w:t>OA ⋅Ð→</w:t>
        <w:br/>
        <w:t>OB = 0</w:t>
        <w:br/>
        <w:t>REMARQUE</w:t>
        <w:br/>
        <w:t>Soit ABCD un carré de centre O, avec AB = 4.</w:t>
        <w:br/>
        <w:t>Ð→</w:t>
        <w:br/>
        <w:t>AB ⋅Ð→</w:t>
        <w:br/>
        <w:t>AC = Ð→</w:t>
        <w:br/>
        <w:t>AB ⋅Ð→</w:t>
        <w:br/>
        <w:t>AB = AB × AB = 4 × 4 = 16 ;</w:t>
        <w:br/>
        <w:t>Ð→</w:t>
        <w:br/>
        <w:t>AB ⋅Ð→</w:t>
        <w:br/>
        <w:t>BC = Ð→</w:t>
        <w:br/>
        <w:t>AB ⋅ÐÐ→</w:t>
        <w:br/>
        <w:t>BB = Ð→</w:t>
        <w:br/>
        <w:t>AB ⋅Ð→0 = 0 ;</w:t>
        <w:br/>
        <w:t>Ð→</w:t>
        <w:br/>
        <w:t>BA ⋅ÐÐ→</w:t>
        <w:br/>
        <w:t>DO = ÐÐ→</w:t>
        <w:br/>
        <w:t>CD ⋅ÐÐ→</w:t>
        <w:br/>
        <w:t>DO = ÐÐ→</w:t>
        <w:br/>
        <w:t>CD ⋅1</w:t>
        <w:br/>
        <w:t>2</w:t>
        <w:br/>
        <w:t>ÐÐ→</w:t>
        <w:br/>
        <w:t>DC = −CD × 1</w:t>
        <w:br/>
        <w:t>2CD = −4 × 2 = −8.</w:t>
        <w:br/>
        <w:t>EXEMPLE</w:t>
        <w:br/>
        <w:t>2) Une deuxième expression : pour des vecteurs colinéaires</w:t>
        <w:br/>
        <w:t>Compte tenu de la définition, si deux vecteurs Ð→u et Ð→v sont colinéaires, on peut calculer directement le produit</w:t>
        <w:br/>
        <w:t>scalaire Ð→u ⋅Ð→v :</w:t>
        <w:br/>
        <w:t>Soient ⃗u et ⃗v deux vecteurs du plan.</w:t>
        <w:br/>
        <w:t>Si ⃗u et ⃗v sont colinéaires et de même sens, alors</w:t>
        <w:br/>
        <w:t>#»u ⋅#»v = ∣∣⃗u∣∣× ∣∣⃗v∣∣</w:t>
        <w:br/>
        <w:t>Si ⃗u et ⃗v sont colinéaires et de sens contraire, alors</w:t>
        <w:br/>
        <w:t>#»u ⋅#»v = −∣∣⃗u∣∣× ∣∣⃗v∣∣</w:t>
        <w:br/>
        <w:t>PROPRIÉTÉ</w:t>
        <w:br/>
        <w:t>On a alors #»u ⋅#»u = ∣∣Ð→u ∣∣2. On le note parfois Ð→u 2 mais c’est moche et ambigu...</w:t>
        <w:br/>
        <w:t>REMARQUE</w:t>
        <w:br/>
        <w:t>Polycopié de cours de N. PEYRAT</w:t>
        <w:br/>
        <w:t>Page 3 sur 11</w:t>
        <w:br/>
        <w:t>Lycée Saint−Charles</w:t>
        <w:br/>
      </w:r>
    </w:p>
    <w:p>
      <w:r>
        <w:t>1ère SPÉCIALITÉ MATHÉMATIQUES</w:t>
        <w:br/>
        <w:t>03 −PRODUIT SCALAIRE</w:t>
        <w:br/>
        <w:t>3) Une troisième expression : avec les normes et un angle</w:t>
        <w:br/>
        <w:t>Soient A, B et C trois points distincts du plan. Alors on a :</w:t>
        <w:br/>
        <w:t>#    »</w:t>
        <w:br/>
        <w:t>AB ⋅#    »</w:t>
        <w:br/>
        <w:t>AC = AB × AC × cos ̂</w:t>
        <w:br/>
        <w:t>BAC</w:t>
        <w:br/>
        <w:t>PROPRIÉTÉ</w:t>
        <w:br/>
        <w:t>On sait que Ð→</w:t>
        <w:br/>
        <w:t>AB ⋅Ð→</w:t>
        <w:br/>
        <w:t>AC = #    »</w:t>
        <w:br/>
        <w:t>AB ⋅#    »</w:t>
        <w:br/>
        <w:t>AH, où H est le projeté orthogonal de C sur (AB).</w:t>
        <w:br/>
        <w:t>●Si H ∈[AB), alors les vecteurs Ð→</w:t>
        <w:br/>
        <w:t>AB et ÐÐ→</w:t>
        <w:br/>
        <w:t>AH sont de même sens,</w:t>
        <w:br/>
        <w:t>donc #    »</w:t>
        <w:br/>
        <w:t>AB ⋅#    »</w:t>
        <w:br/>
        <w:t>AC = #    »</w:t>
        <w:br/>
        <w:t>AB ⋅#    »</w:t>
        <w:br/>
        <w:t>AH = AB × AH.</w:t>
        <w:br/>
        <w:t>Or cos ̂</w:t>
        <w:br/>
        <w:t>BAC = AH</w:t>
        <w:br/>
        <w:t>AC , donc AH = AC × cos ̂</w:t>
        <w:br/>
        <w:t>BAC.</w:t>
        <w:br/>
        <w:t>Donc Ð→</w:t>
        <w:br/>
        <w:t>AB ⋅Ð→</w:t>
        <w:br/>
        <w:t>AC = AB × AC × cos ̂</w:t>
        <w:br/>
        <w:t>BAC.</w:t>
        <w:br/>
        <w:t>●Si H ∉[AB), alors les vecteurs Ð→</w:t>
        <w:br/>
        <w:t>AB et ÐÐ→</w:t>
        <w:br/>
        <w:t>AH sont de sens contraire,</w:t>
        <w:br/>
        <w:t>donc #    »</w:t>
        <w:br/>
        <w:t>AB ⋅#    »</w:t>
        <w:br/>
        <w:t>AC = #    »</w:t>
        <w:br/>
        <w:t>AB ⋅#    »</w:t>
        <w:br/>
        <w:t>AH = −AB × AH.</w:t>
        <w:br/>
        <w:t>Or cos(π −̂</w:t>
        <w:br/>
        <w:t>BAC) = AH</w:t>
        <w:br/>
        <w:t>AC ,</w:t>
        <w:br/>
        <w:t>donc AH = AC × cos(π −̂</w:t>
        <w:br/>
        <w:t>BAC) = −AC × cos ̂</w:t>
        <w:br/>
        <w:t>BAC.</w:t>
        <w:br/>
        <w:t>Donc Ð→</w:t>
        <w:br/>
        <w:t>AB ⋅Ð→</w:t>
        <w:br/>
        <w:t>AC = −AB × (−AC) × cos ̂</w:t>
        <w:br/>
        <w:t>BAC</w:t>
        <w:br/>
        <w:t>= AB × AC × cos ̂</w:t>
        <w:br/>
        <w:t>BAC.</w:t>
        <w:br/>
        <w:t>DÉMONSTRATION</w:t>
        <w:br/>
        <w:t>En notant (⃗u, ⃗v) l’angle formé par les vecteurs ⃗u et ⃗v (on parle alors d’ « angle orienté », car cet angle est muni</w:t>
        <w:br/>
        <w:t>d’un sens : de ⃗u vers ⃗v), on peut réécrire la propriété précédente avec des vecteurs :</w:t>
        <w:br/>
        <w:t>Soient ⃗u et ⃗v deux vecteurs non nuls du plan. Alors on a :</w:t>
        <w:br/>
        <w:t>#»u ⋅#»v = ∣∣⃗u∣∣× ∣∣⃗v∣∣× cos(⃗u, ⃗v)</w:t>
        <w:br/>
        <w:t>PROPRIÉTÉ</w:t>
        <w:br/>
        <w:t>III Propriétés du produit scalaire</w:t>
        <w:br/>
        <w:t>1) Produit scalaire et orthogonalité</w:t>
        <w:br/>
        <w:t>a</w:t>
        <w:br/>
        <w:t>Vecteurs orthogonaux</w:t>
        <w:br/>
        <w:t>Soient ⃗u et ⃗v deux vecteurs non nuls du plan, et A, B, C et D quatre points tels que ⃗u = Ð→</w:t>
        <w:br/>
        <w:t>AB et ⃗v = ÐÐ→</w:t>
        <w:br/>
        <w:t>CD.</w:t>
        <w:br/>
        <w:t>Les vecteurs ⃗u et ⃗v sont dits orthogonaux si et seulement si les droites (AB) et (CD) sont perpendi-</w:t>
        <w:br/>
        <w:t>culaires.</w:t>
        <w:br/>
        <w:t>DÉFINITION</w:t>
        <w:br/>
        <w:t>Le vecteur nul est considéré comme orthogonal à tout vecteur du plan.</w:t>
        <w:br/>
        <w:t>REMARQUE</w:t>
        <w:br/>
        <w:t>Polycopié de cours de N. PEYRAT</w:t>
        <w:br/>
        <w:t>Page 4 sur 11</w:t>
        <w:br/>
        <w:t>Lycée Saint−Charles</w:t>
        <w:br/>
      </w:r>
    </w:p>
    <w:p>
      <w:r>
        <w:t>1ère SPÉCIALITÉ MATHÉMATIQUES</w:t>
        <w:br/>
        <w:t>03 −PRODUIT SCALAIRE</w:t>
        <w:br/>
        <w:t>b</w:t>
        <w:br/>
        <w:t>Lien avec le produit scalaire</w:t>
        <w:br/>
        <w:t>Soient ⃗u et ⃗v deux vecteurs du plan.</w:t>
        <w:br/>
        <w:t>Les vecteurs ⃗u et ⃗v sont orthogonaux si et seulement si leur produit scalaire est nul :</w:t>
        <w:br/>
        <w:t>⃗u ⊥⃗v ⇐⇒#»u ⋅#»v = 0</w:t>
        <w:br/>
        <w:t>THÉORÈME</w:t>
        <w:br/>
        <w:t>Ð→u ⋅Ð→v = ∣∣Ð→u ∣∣× ∣∣Ð→v ∣∣× cos(Ð→u ,Ð→v ).</w:t>
        <w:br/>
        <w:t>D’où :</w:t>
        <w:br/>
        <w:t>Ð→u ⋅Ð→v = 0 ⇔∣∣Ð→u ∣∣= 0 ou ∣∣Ð→v ∣∣= 0 ou cos(Ð→u ,Ð→v ) = 0.</w:t>
        <w:br/>
        <w:t>Ð→u ⋅Ð→v = 0 ⇔Ð→u = Ð→0 ou Ð→v = Ð→0 ou (Ð→u ,Ð→v ) = π</w:t>
        <w:br/>
        <w:t>2 + k × π, k ∈Z</w:t>
        <w:br/>
        <w:t>Ð→u ⋅Ð→v = 0 ⇔Ð→u ⊥Ð→v .</w:t>
        <w:br/>
        <w:t>DÉMONSTRATION</w:t>
        <w:br/>
        <w:t>2) Produit scalaire et opérations</w:t>
        <w:br/>
        <w:t>Symétrie du produit scalaire : soient Ð→u et Ð→v deux vecteurs du plan. Alors Ð→u ⋅Ð→v = Ð→v ⋅Ð→u .</w:t>
        <w:br/>
        <w:t>PROPRIÉTÉ</w:t>
        <w:br/>
        <w:t>Ð→u ⋅Ð→v = ∣∣Ð→u ∣∣× ∣∣Ð→v ∣∣× cos(Ð→u ,Ð→v ).</w:t>
        <w:br/>
        <w:t>Or on sait que pour tout réel x, cos(−x) = cos(x). Donc cos(Ð→u ,Ð→v ) = cos(Ð→v ,Ð→u ).</w:t>
        <w:br/>
        <w:t>Donc Ð→u ⋅Ð→v = ∣∣Ð→v ∣∣× ∣∣Ð→u ∣∣× cos(Ð→v ,Ð→u ) = Ð→v ⋅Ð→u .</w:t>
        <w:br/>
        <w:t>DÉMONSTRATION</w:t>
        <w:br/>
        <w:t>Pour tous vecteurs ⃗u, ⃗v et ⃗w, et tout nombre réel k, on a :</w:t>
        <w:br/>
        <w:t>1. ⃗u ⋅(⃗v + ⃗w) = ⃗u ⋅⃗v + ⃗u ⋅⃗w</w:t>
        <w:br/>
        <w:t>2. (⃗u + ⃗v) ⋅⃗w = ⃗u ⋅⃗w + ⃗v ⋅⃗w</w:t>
        <w:br/>
        <w:t>3. (k⃗u) ⋅⃗v = k(⃗u ⋅⃗v) = ⃗u ⋅(k⃗v)</w:t>
        <w:br/>
        <w:t>PROPRIÉTÉ</w:t>
        <w:br/>
        <w:t>admise</w:t>
        <w:br/>
        <w:t>Soient ⃗u et ⃗v deux vecteurs du plan.</w:t>
        <w:br/>
        <w:t>1. (⃗u + ⃗v)2 = ⃗u2 + 2⃗u ⋅⃗v + ⃗v2</w:t>
        <w:br/>
        <w:t>2. (⃗u −⃗v)2 = ⃗u2 −2⃗u ⋅⃗v + ⃗v2</w:t>
        <w:br/>
        <w:t>3. (⃗u + ⃗v)(⃗u −⃗v) = ⃗u2 −⃗v2</w:t>
        <w:br/>
        <w:t>PROPRIÉTÉ</w:t>
        <w:br/>
        <w:t>Les démonstrations se font rapidement à l’aide de la propriété précédente.</w:t>
        <w:br/>
        <w:t>DÉMONSTRATION</w:t>
        <w:br/>
        <w:t>Polycopié de cours de N. PEYRAT</w:t>
        <w:br/>
        <w:t>Page 5 sur 11</w:t>
        <w:br/>
        <w:t>Lycée Saint−Charles</w:t>
        <w:br/>
      </w:r>
    </w:p>
    <w:p>
      <w:r>
        <w:t>1ère SPÉCIALITÉ MATHÉMATIQUES</w:t>
        <w:br/>
        <w:t>03 −PRODUIT SCALAIRE</w:t>
        <w:br/>
        <w:t>IV Autres expressions du produit scalaire</w:t>
        <w:br/>
        <w:t>1) Une quatrième expression : avec des normes</w:t>
        <w:br/>
        <w:t>Soient ⃗u et ⃗v deux vecteurs du plan. Alors :</w:t>
        <w:br/>
        <w:t>#»u ⋅#»v = 1</w:t>
        <w:br/>
        <w:t>2 (∣∣⃗u + ⃗v∣∣2 −∣∣⃗u∣∣2 −∣∣⃗v∣∣2)</w:t>
        <w:br/>
        <w:t>et</w:t>
        <w:br/>
        <w:t>#»u ⋅#»v = 1</w:t>
        <w:br/>
        <w:t>2 (∣∣⃗u∣∣2 + ∣∣⃗v∣∣2 −∣∣⃗u −⃗v∣∣2)</w:t>
        <w:br/>
        <w:t>PROPRIÉTÉ</w:t>
        <w:br/>
        <w:t>Ces deux expressions sont appelées les formules de polarisation.</w:t>
        <w:br/>
        <w:t>REMARQUE</w:t>
        <w:br/>
        <w:t>On utilise les identités remarquables vues au-dessus :</w:t>
        <w:br/>
        <w:t>(⃗u + ⃗v)2 = ⃗u2 + 2⃗u ⋅⃗v + ⃗v2, donc 2⃗u ⋅⃗v = (⃗u + ⃗v)2 −⃗u2 −⃗v2, donc ⃗u ⋅⃗v = 1</w:t>
        <w:br/>
        <w:t>2 (∣∣⃗u + ⃗v∣∣2 −∣∣⃗u∣∣2 −∣∣⃗v∣∣2)</w:t>
        <w:br/>
        <w:t>(⃗u −⃗v)2 = ⃗u2 −2⃗u ⋅⃗v + ⃗v2, donc 2⃗u ⋅⃗v = ⃗u2 + ⃗v2 −(⃗u −⃗v)2, donc #»u ⋅#»v = 1</w:t>
        <w:br/>
        <w:t>2 (∣∣⃗u∣∣2 + ∣∣⃗v∣∣2 −∣∣⃗u −⃗v∣∣2)</w:t>
        <w:br/>
        <w:t>DÉMONSTRATION</w:t>
        <w:br/>
        <w:t>Soit ABC un triangle tel que AB = 4, AC = 5 et BC = 6. Calculer Ð→</w:t>
        <w:br/>
        <w:t>AB ⋅Ð→</w:t>
        <w:br/>
        <w:t>AC.</w:t>
        <w:br/>
        <w:t>EXEMPLE</w:t>
        <w:br/>
        <w:t>2) Une cinquième expression : avec des coordonnées</w:t>
        <w:br/>
        <w:t>Soient ⃗u(x;y) et ⃗v(x′ ;y′) deux vecteurs du plan muni d’un repère orthonormé (O ;⃗i,⃗j), avec x, x′,</w:t>
        <w:br/>
        <w:t>y et y′ des réels. Alors :</w:t>
        <w:br/>
        <w:t>#»u ⋅#»v = xx′ + yy′</w:t>
        <w:br/>
        <w:t>PROPRIÉTÉ</w:t>
        <w:br/>
        <w:t>On sait que #»u ⋅#»v = 1</w:t>
        <w:br/>
        <w:t>2 (∣∣⃗u + ⃗v∣∣2 −∣∣⃗u∣∣2 −∣∣⃗v∣∣2).</w:t>
        <w:br/>
        <w:t>Le repère étant orthonormé, ∣∣⃗u∣∣2 = x2 + y2 et ∣∣⃗v∣∣2 = x′2 + y′2.</w:t>
        <w:br/>
        <w:t>De plus, ⃗u + ⃗v a pour coordonnées (x + x′ ;y + y′), donc ∣∣⃗u + ⃗v∣∣2 = (x + x′)2 + (y + y′)2.</w:t>
        <w:br/>
        <w:t>Ainsi, #»u ⋅#»v = 1</w:t>
        <w:br/>
        <w:t>2 ((x + x′)2 + (y + y′)2 −x2 −y2 −x′2 −y′2) = ... = xx′ + yy′.</w:t>
        <w:br/>
        <w:t>DÉMONSTRATION</w:t>
        <w:br/>
        <w:t>●Cette expression du produit scalaire est appelée l’expression analytique.</w:t>
        <w:br/>
        <w:t>●Attention, l’expression analytique n’est valable que dans un repère orthonormé !</w:t>
        <w:br/>
        <w:t>REMARQUES</w:t>
        <w:br/>
        <w:t>Polycopié de cours de N. PEYRAT</w:t>
        <w:br/>
        <w:t>Page 6 sur 11</w:t>
        <w:br/>
        <w:t>Lycée Saint−Charles</w:t>
        <w:br/>
      </w:r>
    </w:p>
    <w:p>
      <w:r>
        <w:t>1ère SPÉCIALITÉ MATHÉMATIQUES</w:t>
        <w:br/>
        <w:t>03 −PRODUIT SCALAIRE</w:t>
        <w:br/>
        <w:t>V Applications du produit scalaire pour le calcul de</w:t>
        <w:br/>
        <w:t>longueurs et de mesures d’angles</w:t>
        <w:br/>
        <w:t>1) Théorème de la médiane</w:t>
        <w:br/>
        <w:t>Soient A et B deux points du plan et I le milieu du segment [AB].</w:t>
        <w:br/>
        <w:t>Pour tout point M du plan, on a :</w:t>
        <w:br/>
        <w:t>MA2 + MB2 = 2MI2 + 1</w:t>
        <w:br/>
        <w:t>2AB2</w:t>
        <w:br/>
        <w:t>MA2 −MB2 = 2Ð→</w:t>
        <w:br/>
        <w:t>IM ⋅Ð→</w:t>
        <w:br/>
        <w:t>AB</w:t>
        <w:br/>
        <w:t>ÐÐ→</w:t>
        <w:br/>
        <w:t>MA ⋅ÐÐ→</w:t>
        <w:br/>
        <w:t>MB = MI2 −AB2</w:t>
        <w:br/>
        <w:t>4</w:t>
        <w:br/>
        <w:t>THÉORÈME</w:t>
        <w:br/>
        <w:t>MA2 + MB2 = (Ð→</w:t>
        <w:br/>
        <w:t>MI + Ð→</w:t>
        <w:br/>
        <w:t>IA)2 + (Ð→</w:t>
        <w:br/>
        <w:t>MI + Ð→</w:t>
        <w:br/>
        <w:t>IB)2 = 2MI2 + 2Ð→</w:t>
        <w:br/>
        <w:t>MI ⋅(Ð→</w:t>
        <w:br/>
        <w:t>IA + Ð→</w:t>
        <w:br/>
        <w:t>IB) + IA2 + IB2 = 2MI2 + 1</w:t>
        <w:br/>
        <w:t>2AB2.</w:t>
        <w:br/>
        <w:t>MA2 −MB2 = (Ð→</w:t>
        <w:br/>
        <w:t>MI + Ð→</w:t>
        <w:br/>
        <w:t>IA)2 −(Ð→</w:t>
        <w:br/>
        <w:t>MI + Ð→</w:t>
        <w:br/>
        <w:t>IB)2 = 2Ð→</w:t>
        <w:br/>
        <w:t>MI ⋅(Ð→</w:t>
        <w:br/>
        <w:t>IA −Ð→</w:t>
        <w:br/>
        <w:t>IB) = 2Ð→</w:t>
        <w:br/>
        <w:t>MI.Ð→</w:t>
        <w:br/>
        <w:t>BA.</w:t>
        <w:br/>
        <w:t>ÐÐ→</w:t>
        <w:br/>
        <w:t>MA ⋅ÐÐ→</w:t>
        <w:br/>
        <w:t>MB = (Ð→</w:t>
        <w:br/>
        <w:t>MI + Ð→</w:t>
        <w:br/>
        <w:t>IA) ⋅(Ð→</w:t>
        <w:br/>
        <w:t>MI + Ð→</w:t>
        <w:br/>
        <w:t>IB) = (Ð→</w:t>
        <w:br/>
        <w:t>MI + Ð→</w:t>
        <w:br/>
        <w:t>IA) ⋅(Ð→</w:t>
        <w:br/>
        <w:t>MI −Ð→</w:t>
        <w:br/>
        <w:t>IA) = MI2 −IA2 = MI2 −1</w:t>
        <w:br/>
        <w:t>4AB2.</w:t>
        <w:br/>
        <w:t>DÉMONSTRATION</w:t>
        <w:br/>
        <w:t>2) Théorème d’Al-Kashi</w:t>
        <w:br/>
        <w:t>Soit ABC un triangle quelconque. Alors on a :</w:t>
        <w:br/>
        <w:t>AB2 = AC2 + BC2 −2 × AC × BC × cos ̂</w:t>
        <w:br/>
        <w:t>ACB</w:t>
        <w:br/>
        <w:t>AC2 = AB2 + BC2 −2 × AB × BC × cos ̂</w:t>
        <w:br/>
        <w:t>ABC</w:t>
        <w:br/>
        <w:t>BC2 = AB2 + AC2 −2 × AB × AC × cos ̂</w:t>
        <w:br/>
        <w:t>CAB</w:t>
        <w:br/>
        <w:t>THÉORÈME</w:t>
        <w:br/>
        <w:t>AB2 = (Ð→</w:t>
        <w:br/>
        <w:t>AC + Ð→</w:t>
        <w:br/>
        <w:t>CB)2 = (−Ð→</w:t>
        <w:br/>
        <w:t>CA + Ð→</w:t>
        <w:br/>
        <w:t>CB)2 = AC2 + BC2 −2Ð→</w:t>
        <w:br/>
        <w:t>CA ⋅Ð→</w:t>
        <w:br/>
        <w:t>CB = AC2 + BC2 −2 × AC × BC × cos ̂</w:t>
        <w:br/>
        <w:t>ACB.</w:t>
        <w:br/>
        <w:t>DÉMONSTRATION</w:t>
        <w:br/>
        <w:t>Si l’un des angles du triangle est droit, on retrouve le théorème de Pythagore.</w:t>
        <w:br/>
        <w:t>REMARQUE</w:t>
        <w:br/>
        <w:t>On peut donc enfin (ouf !) répondre au problème de motivation énoncé en début de chapitre !</w:t>
        <w:br/>
        <w:t>Soit ABC un triangle tel que AB = 4, AC = 3 et ̂</w:t>
        <w:br/>
        <w:t>BAC = 70˚.</w:t>
        <w:br/>
        <w:t>Calculer BC.</w:t>
        <w:br/>
        <w:t>EXERCICE</w:t>
        <w:br/>
        <w:t>Polycopié de cours de N. PEYRAT</w:t>
        <w:br/>
        <w:t>Page 7 sur 11</w:t>
        <w:br/>
        <w:t>Lycée Saint−Charles</w:t>
        <w:br/>
      </w:r>
    </w:p>
    <w:p>
      <w:r>
        <w:t>1ère SPÉCIALITÉ MATHÉMATIQUES</w:t>
        <w:br/>
        <w:t>03 −PRODUIT SCALAIRE</w:t>
        <w:br/>
        <w:t>VI Applications du produit scalaire en géométrie ana-</w:t>
        <w:br/>
        <w:t>lytique</w:t>
        <w:br/>
        <w:t>Dans toute cette partie, le plan est muni d’un repère orthonormé.</w:t>
        <w:br/>
        <w:t>1) Retour sur la notion d’équation de droite</w:t>
        <w:br/>
        <w:t>a</w:t>
        <w:br/>
        <w:t>équation réduite, équations cartésiennes</w:t>
        <w:br/>
        <w:t>Soit a et b deux réels.</w:t>
        <w:br/>
        <w:t>L’ensemble des points M(x;y) tels que y = ax + b est une droite.</w:t>
        <w:br/>
        <w:t>L’égalité y = ax + b est appelée l’équation réduite de la droite. Elle est unique.</w:t>
        <w:br/>
        <w:t>a est appelé le coefficient directeur de la droite, et b son ordonnée à l’origine.</w:t>
        <w:br/>
        <w:t>PROPRIÉTÉ &amp; DÉFINITION</w:t>
        <w:br/>
        <w:t>●Une équation de droite est donc une égalité vérifiée par les coordonnées de tous les points appartenant</w:t>
        <w:br/>
        <w:t>à cette droite : si d est une droite d’équation y = ax + b, alors A(xA ;yA) ∈d ⇐⇒yA = axA + b.</w:t>
        <w:br/>
        <w:t>●Si b = 0, alors la droite d’équation y = ax passe par l’origine du repère.</w:t>
        <w:br/>
        <w:t>●Si a = 0, alors la droite d’équation y = b est parallèle à l’axe des abscisses.</w:t>
        <w:br/>
        <w:t>●Une droite parallèle à l’axe des ordonnées a pour équation x = c, où c est un réel.</w:t>
        <w:br/>
        <w:t>●y = ax + b ⇐⇒ax −y + b = 0. Une telle équation est appelée équation cartésienne. Elle n’est pas</w:t>
        <w:br/>
        <w:t>unique. Par exemple, 2x + y + 5 = 0 et 4x + 2y + 10 = 0 sont deux équations cartésiennes d’une même</w:t>
        <w:br/>
        <w:t>droite.</w:t>
        <w:br/>
        <w:t>REMARQUES</w:t>
        <w:br/>
        <w:t>b</w:t>
        <w:br/>
        <w:t>Déterminer une équation de droite avec le coefficient directeur</w:t>
        <w:br/>
        <w:t>Soient A et B deux points d’abscisses distinctes dans le plan.</w:t>
        <w:br/>
        <w:t>Alors le coefficient directeur de la droite (AB) est a = yB −yA</w:t>
        <w:br/>
        <w:t>xB −xA</w:t>
        <w:br/>
        <w:t>.</w:t>
        <w:br/>
        <w:t>PROPRIÉTÉ</w:t>
        <w:br/>
        <w:t>admise</w:t>
        <w:br/>
        <w:t>Cas particulier : si xA = xB, la droite (AB) est parallèle à l’axe des ordonnées, et n’a pas de coefficient</w:t>
        <w:br/>
        <w:t>directeur.</w:t>
        <w:br/>
        <w:t>REMARQUE</w:t>
        <w:br/>
        <w:t>On considère les points A(3;2), B(−1;4) et C(3;4).</w:t>
        <w:br/>
        <w:t>Déterminer l’équation réduite de chacune des droites suivantes : (AB), (AC) et (BC).</w:t>
        <w:br/>
        <w:t>EXERCICE</w:t>
        <w:br/>
        <w:t>c</w:t>
        <w:br/>
        <w:t>Déterminer une équation de droite avec un vecteur directeur</w:t>
        <w:br/>
        <w:t>On appelle vecteur directeur d’une droite d tout vecteur non nul dont la direction est celle de la</w:t>
        <w:br/>
        <w:t>droite d.</w:t>
        <w:br/>
        <w:t>DÉFINITION</w:t>
        <w:br/>
        <w:t>Polycopié de cours de N. PEYRAT</w:t>
        <w:br/>
        <w:t>Page 8 sur 11</w:t>
        <w:br/>
        <w:t>Lycée Saint−Charles</w:t>
        <w:br/>
      </w:r>
    </w:p>
    <w:p>
      <w:r>
        <w:t>1ère SPÉCIALITÉ MATHÉMATIQUES</w:t>
        <w:br/>
        <w:t>03 −PRODUIT SCALAIRE</w:t>
        <w:br/>
        <w:t>●Une droite a une infinité de vecteurs directeurs, tous colinéaires deux à deux.</w:t>
        <w:br/>
        <w:t>●Si A et B sont deux points distincts de la droite d, alors le vecteur Ð→</w:t>
        <w:br/>
        <w:t>AB est un vecteur directeur de</w:t>
        <w:br/>
        <w:t>la droite d.</w:t>
        <w:br/>
        <w:t>●Soit d une droite passant par un point A et de vecteur directeur Ð→u . Alors pour tout point M de d,</w:t>
        <w:br/>
        <w:t>les vecteurs ÐÐ→</w:t>
        <w:br/>
        <w:t>AM et Ð→u sont colinéaires. (Faire une figure)</w:t>
        <w:br/>
        <w:t>REMARQUES</w:t>
        <w:br/>
        <w:t>Soient a, b et c trois réels.</w:t>
        <w:br/>
        <w:t>L’ensemble des points M(x;y) tels que ax + by + c = 0 est une droite de vecteur directeur Ð→u (−b;a).</w:t>
        <w:br/>
        <w:t>PROPRIÉTÉ</w:t>
        <w:br/>
        <w:t>admise</w:t>
        <w:br/>
        <w:t>Déterminer une équation cartésienne de la droite d passant par le point A(4;5) et de vecteur directeur</w:t>
        <w:br/>
        <w:t>Ð→u (−1;3) :</w:t>
        <w:br/>
        <w:t>M(x;y) ∈d ⇐⇒ÐÐ→</w:t>
        <w:br/>
        <w:t>AM</w:t>
        <w:br/>
        <w:t>⎛</w:t>
        <w:br/>
        <w:t>⎜</w:t>
        <w:br/>
        <w:t>⎝</w:t>
        <w:br/>
        <w:t>x −4</w:t>
        <w:br/>
        <w:t>y −5</w:t>
        <w:br/>
        <w:t>⎞</w:t>
        <w:br/>
        <w:t>⎟</w:t>
        <w:br/>
        <w:t>⎠</w:t>
        <w:br/>
        <w:t>et Ð→u</w:t>
        <w:br/>
        <w:t>⎛</w:t>
        <w:br/>
        <w:t>⎜</w:t>
        <w:br/>
        <w:t>⎝</w:t>
        <w:br/>
        <w:t>−1</w:t>
        <w:br/>
        <w:t>3</w:t>
        <w:br/>
        <w:t>⎞</w:t>
        <w:br/>
        <w:t>⎟</w:t>
        <w:br/>
        <w:t>⎠</w:t>
        <w:br/>
        <w:t>sont colinéaires.</w:t>
        <w:br/>
        <w:t>⇐⇒</w:t>
        <w:br/>
        <w:t>RRRRRRRRRRRRRR</w:t>
        <w:br/>
        <w:t>x −4</w:t>
        <w:br/>
        <w:t>−1</w:t>
        <w:br/>
        <w:t>y −5</w:t>
        <w:br/>
        <w:t>3</w:t>
        <w:br/>
        <w:t>RRRRRRRRRRRRRR</w:t>
        <w:br/>
        <w:t>= 0</w:t>
        <w:br/>
        <w:t>⇐⇒3(x −4) −(−1)(y −5) = 0</w:t>
        <w:br/>
        <w:t>⇐⇒3x −12 + y −5 = 0</w:t>
        <w:br/>
        <w:t>⇐⇒3x + y −17 = 0</w:t>
        <w:br/>
        <w:t>EXEMPLE</w:t>
        <w:br/>
        <w:t>1. Déterminer une équation cartésienne de la droite ∆passant par le point A(−2;3) et de vecteur</w:t>
        <w:br/>
        <w:t>directeur Ð→u (1;4)</w:t>
        <w:br/>
        <w:t>2. Soit d la droite d’équation cartésienne −3x + 2y + 5 = 0.</w:t>
        <w:br/>
        <w:t>(a) Le point B(1;−1) appartient-il à la droite d ?</w:t>
        <w:br/>
        <w:t>(b) Donner les coordonnées d’un vecteur directeur de la droite d.</w:t>
        <w:br/>
        <w:t>(c) Donner une autre équation de la droite d, et son équation réduite.</w:t>
        <w:br/>
        <w:t>(d) La droite d′ ∶6x −4y + 1 = 0 est-elle parallèle à la droite d ?</w:t>
        <w:br/>
        <w:t>EXERCICE</w:t>
        <w:br/>
        <w:t>2) Produit scalaire et équation de droite</w:t>
        <w:br/>
        <w:t>a</w:t>
        <w:br/>
        <w:t>Définition d’un vecteur normal à une droite</w:t>
        <w:br/>
        <w:t>Soit d une droite de vecteur directeur ⃗u.</w:t>
        <w:br/>
        <w:t>Un vecteur normal à la droite d est un vecteur non nul orthogonal au vecteur ⃗u.</w:t>
        <w:br/>
        <w:t>DÉFINITION</w:t>
        <w:br/>
        <w:t>Soit d une droite passant par un point A du plan et de vecteur normal ⃗n.</w:t>
        <w:br/>
        <w:t>Alors la droite d est l’ensemble des points M tels que ÐÐ→</w:t>
        <w:br/>
        <w:t>AM ⋅⃗n = 0.</w:t>
        <w:br/>
        <w:t>PROPRIÉTÉ</w:t>
        <w:br/>
        <w:t>admise</w:t>
        <w:br/>
        <w:t>Polycopié de cours de N. PEYRAT</w:t>
        <w:br/>
        <w:t>Page 9 sur 11</w:t>
        <w:br/>
        <w:t>Lycée Saint−Charles</w:t>
        <w:br/>
      </w:r>
    </w:p>
    <w:p>
      <w:r>
        <w:t>1ère SPÉCIALITÉ MATHÉMATIQUES</w:t>
        <w:br/>
        <w:t>03 −PRODUIT SCALAIRE</w:t>
        <w:br/>
        <w:t>b</w:t>
        <w:br/>
        <w:t>Équation d’une droite de vecteur normal</w:t>
        <w:br/>
        <w:t>Soit a et b deux nombres réels non nuls tous les deux (c’est-à-dire tels que (a,b) ≠(0,0).</w:t>
        <w:br/>
        <w:t>La droite d admet le vecteur ⃗n(a;b) pour vecteur normal si et seulement si elle admet une équation</w:t>
        <w:br/>
        <w:t>cartésienne de la forme ax + by + c = 0 avec c un réel.</w:t>
        <w:br/>
        <w:t>THÉORÈME</w:t>
        <w:br/>
        <w:t>Soit A(xA ;yA) un point de d et ⃗n un vecteur normal de d de coordonnées (a;b).</w:t>
        <w:br/>
        <w:t>Alors M(x;y) ∈d ⇔ÐÐ→</w:t>
        <w:br/>
        <w:t>AM ⋅⃗n = 0 ⇔(x−xA)×a+(y −yA)×b = 0 ⇔ax+by +c = 0 avec c = −axA +byA.</w:t>
        <w:br/>
        <w:t>DÉMONSTRATION</w:t>
        <w:br/>
        <w:t>Le plan est muni d’un repère orthonormé.</w:t>
        <w:br/>
        <w:t>Soit d la droite passant par le point S(5;8) et de vecteur normal ⃗n</w:t>
        <w:br/>
        <w:t>⎛</w:t>
        <w:br/>
        <w:t>⎜</w:t>
        <w:br/>
        <w:t>⎝</w:t>
        <w:br/>
        <w:t>−1</w:t>
        <w:br/>
        <w:t>2</w:t>
        <w:br/>
        <w:t>⎞</w:t>
        <w:br/>
        <w:t>⎟</w:t>
        <w:br/>
        <w:t>⎠</w:t>
        <w:br/>
        <w:t>.</w:t>
        <w:br/>
        <w:t>1. Déterminer une équation cartésienne de d.</w:t>
        <w:br/>
        <w:t>2.</w:t>
        <w:br/>
        <w:t>(a) Démontrer que le point R(−11;0) appartient à la droite d.</w:t>
        <w:br/>
        <w:t>(b) Que peut-on alors dire du vecteur Ð→</w:t>
        <w:br/>
        <w:t>RS pour la droite d ?</w:t>
        <w:br/>
        <w:t>(c) En déduire, sans calcul, la valeur de #   »</w:t>
        <w:br/>
        <w:t>RS ⋅#»n.</w:t>
        <w:br/>
        <w:t>3. Le point T(−9;2) appartient-il à la droite d ?</w:t>
        <w:br/>
        <w:t>4. Déterminer une équation cartésienne de la droite d′, droite parallèle à d et passant par T, de</w:t>
        <w:br/>
        <w:t>deux façons différentes.</w:t>
        <w:br/>
        <w:t>5. Déterminer une équation cartésienne de la droite d′′, droite perpendiculaire à d et passant par</w:t>
        <w:br/>
        <w:t>R, avec la méthode de votre choix.</w:t>
        <w:br/>
        <w:t>6. Soit d2 la droite d’équation −x + 2y + 3 = 0. Démontrer que d2 et d sont parallèles.</w:t>
        <w:br/>
        <w:t>7. Soit d3 la droite d’équation 6x + 3y −1 = 0. Démontrer que d3 et d sont perpendiculaires.</w:t>
        <w:br/>
        <w:t>EXERCICE</w:t>
        <w:br/>
        <w:t>Le plan est muni d’un repère orthonormé. Soient les points A(−1;1), B(5;6) et C(8;−3).</w:t>
        <w:br/>
        <w:t>Soit H le projeté orthogonal du point A sur la droite (BC).</w:t>
        <w:br/>
        <w:t>1. Réaliser une figure et conjecturer par lecture graphique les coordonnées du point H.</w:t>
        <w:br/>
        <w:t>2. On cherche à déterminer par le calcul les coordonnées de H :</w:t>
        <w:br/>
        <w:t>(a) Déterminer une équation de la droite (BC).</w:t>
        <w:br/>
        <w:t>(b) Déterminer une équation cartésienne de la droite (AH).</w:t>
        <w:br/>
        <w:t>(c) En déduire les coordonnées du point H.</w:t>
        <w:br/>
        <w:t>EXERCICE</w:t>
        <w:br/>
        <w:t>Polycopié de cours de N. PEYRAT</w:t>
        <w:br/>
        <w:t>Page 10 sur 11</w:t>
        <w:br/>
        <w:t>Lycée Saint−Charles</w:t>
        <w:br/>
      </w:r>
    </w:p>
    <w:p>
      <w:r>
        <w:t>1ère SPÉCIALITÉ MATHÉMATIQUES</w:t>
        <w:br/>
        <w:t>03 −PRODUIT SCALAIRE</w:t>
        <w:br/>
        <w:t>3) Équation d’un cercle</w:t>
        <w:br/>
        <w:t>Soit C le cercle de centre A(xA ;yA) et de rayon R.</w:t>
        <w:br/>
        <w:t>Une équation cartésienne de C est :</w:t>
        <w:br/>
        <w:t>(x −xA)2 + (y −yA)2 = R2</w:t>
        <w:br/>
        <w:t>PROPRIÉTÉ</w:t>
        <w:br/>
        <w:t>M(x;y) ∈C ⇔AM = R ⇔AM2 = R2 ⇔(x −xA)2 + (y −yA)2 = R2.</w:t>
        <w:br/>
        <w:t>DÉMONSTRATION</w:t>
        <w:br/>
        <w:t>1) Dans le plan muni d’un repère orthonormé, on considère le point A(3;−5) et le cercle C de centre</w:t>
        <w:br/>
        <w:t>A et de rayon 2.</w:t>
        <w:br/>
        <w:t>1. Déterminer une équation cartésienne de C.</w:t>
        <w:br/>
        <w:t>2. Le point B(2;5) appartient-il au cercle C ?</w:t>
        <w:br/>
        <w:t>3. Déterminer les coordonnées d’un point D appartenant au cercle C.</w:t>
        <w:br/>
        <w:t>Attention : il faut choisir astucieusement une valeur de x (ou de x) qui aboutit à une équa-</w:t>
        <w:br/>
        <w:t>tion admettant au moins une solution. Une valeur simplifiant l’un des deux carrés fonctionnera</w:t>
        <w:br/>
        <w:t>toujours.</w:t>
        <w:br/>
        <w:t>2) Dans le plan muni d’un repère orthonormé, déterminer une équation cartésienne du cercle trigono-</w:t>
        <w:br/>
        <w:t>métrique C.</w:t>
        <w:br/>
        <w:t>3) Dans le plan muni d’un repère orthonormé, on considère l’ensemble E des points M(x;y) tel que</w:t>
        <w:br/>
        <w:t>x2 + y2 −4x + 6y + 1 = 0.</w:t>
        <w:br/>
        <w:t>L’ensemble E est-il un cercle ? Si oui, préciser son rayon et les coordonnées de son centre.</w:t>
        <w:br/>
        <w:t>EXERCICES</w:t>
        <w:br/>
        <w:t>Le cercle C de diamètre [AB] est l’ensemble des points M tels que ÐÐ→</w:t>
        <w:br/>
        <w:t>MA ⋅ÐÐ→</w:t>
        <w:br/>
        <w:t>MB = 0.</w:t>
        <w:br/>
        <w:t>PROPRIÉTÉ</w:t>
        <w:br/>
        <w:t>Dire que M appartient au cercle C signifie que M est confondu avec A ou B, ou que (MA) ⊥(MB),</w:t>
        <w:br/>
        <w:t>c’est-à-dire ÐÐ→</w:t>
        <w:br/>
        <w:t>MA ⋅ÐÐ→</w:t>
        <w:br/>
        <w:t>MB = 0.</w:t>
        <w:br/>
        <w:t>DÉMONSTRATION</w:t>
        <w:br/>
        <w:t>Dans le plan muni d’un repère orthonormé, on considère les points A(4;−5) et B(2 ∶0).</w:t>
        <w:br/>
        <w:t>1. Déterminer une équation cartésienne du cercle C de diamètre [AB].</w:t>
        <w:br/>
        <w:t>2. Déterminer les coordonnées du centre Ωde ce cercle C, et le rayon du cercle C.</w:t>
        <w:br/>
        <w:t>EXERCICE</w:t>
        <w:br/>
        <w:t>Polycopié de cours de N. PEYRAT</w:t>
        <w:br/>
        <w:t>Page 11 sur 11</w:t>
        <w:br/>
        <w:t>Lycée Saint−Charles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